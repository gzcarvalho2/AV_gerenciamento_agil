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Lean e Agilidade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Análise Crítica do Lean e Agilidade</w:t>
      </w:r>
    </w:p>
    <w:p>
      <w:r>
        <w:rPr>
          <w:i/>
          <w:color w:val="666666"/>
          <w:sz w:val="20"/>
        </w:rPr>
        <w:t>Sprint 5 — Análise Crítica (12/06/2026) • Vantagens, limitações, desafios e comparação com outra metodologia ágil</w:t>
      </w:r>
    </w:p>
    <w:p>
      <w:r>
        <w:t>O pensamento Lean busca maximizar o valor entregue ao cliente eliminando desperdícios, e a agilidade, formalizada no Manifesto Ágil, materializa esse espírito no dia a dia da equipe. Depois de aplicarmos esses princípios no projeto Scrunic, esta análise examina criticamente seus pontos fortes, suas limitações e seus desafios, e os compara com o Scrum.</w:t>
      </w:r>
    </w:p>
    <w:p/>
    <w:p>
      <w:r>
        <w:rPr>
          <w:b/>
        </w:rPr>
        <w:t>1. Vantagens</w:t>
      </w:r>
    </w:p>
    <w:p>
      <w:r>
        <w:t>Na prática do nosso projeto, o Lean trouxe ganhos claros de foco e fluxo:</w:t>
      </w:r>
    </w:p>
    <w:p>
      <w:r>
        <w:rPr>
          <w:b/>
        </w:rPr>
        <w:t>Foco no que gera valor.</w:t>
      </w:r>
      <w:r>
        <w:rPr>
          <w:b w:val="0"/>
        </w:rPr>
        <w:t xml:space="preserve"> Eliminar o desperdício de "funcionalidades extras" evitou que a equipe construísse recursos que ninguém pediu, como temas customizáveis não solicitados.</w:t>
      </w:r>
    </w:p>
    <w:p>
      <w:r>
        <w:rPr>
          <w:b/>
        </w:rPr>
        <w:t>Entrega mais rápida.</w:t>
      </w:r>
      <w:r>
        <w:rPr>
          <w:b w:val="0"/>
        </w:rPr>
        <w:t xml:space="preserve"> Lançar um MVP com login, cadastro e quadro de tarefas permitiu colher feedback real antes de construir o sistema inteiro.</w:t>
      </w:r>
    </w:p>
    <w:p>
      <w:r>
        <w:rPr>
          <w:b/>
        </w:rPr>
        <w:t>Equipe mais autônoma.</w:t>
      </w:r>
      <w:r>
        <w:rPr>
          <w:b w:val="0"/>
        </w:rPr>
        <w:t xml:space="preserve"> Empoderar quem faz o trabalho reduziu a necessidade de microgerência nas decisões técnicas do dia a dia.</w:t>
      </w:r>
    </w:p>
    <w:p>
      <w:r>
        <w:rPr>
          <w:b/>
        </w:rPr>
        <w:t>Visão de fluxo completo.</w:t>
      </w:r>
      <w:r>
        <w:rPr>
          <w:b w:val="0"/>
        </w:rPr>
        <w:t xml:space="preserve"> Otimizar o todo, e não etapas isoladas, ajudou a enxergar gargalos que só apareciam na integração entre back-end e front-end.</w:t>
      </w:r>
    </w:p>
    <w:p/>
    <w:p>
      <w:r>
        <w:rPr>
          <w:b/>
        </w:rPr>
        <w:t>2. Limitações</w:t>
      </w:r>
    </w:p>
    <w:p>
      <w:r>
        <w:t>Apesar dos ganhos, o Lean também mostrou limitações no nosso contexto:</w:t>
      </w:r>
    </w:p>
    <w:p>
      <w:r>
        <w:rPr>
          <w:b/>
        </w:rPr>
        <w:t>Princípios abstratos.</w:t>
      </w:r>
      <w:r>
        <w:rPr>
          <w:b w:val="0"/>
        </w:rPr>
        <w:t xml:space="preserve"> "Eliminar desperdício" e "otimizar o todo" são fáceis de concordar e difíceis de operacionalizar sem práticas concretas de apoio.</w:t>
      </w:r>
    </w:p>
    <w:p>
      <w:r>
        <w:rPr>
          <w:b/>
        </w:rPr>
        <w:t>Não prescreve cerimônias.</w:t>
      </w:r>
      <w:r>
        <w:rPr>
          <w:b w:val="0"/>
        </w:rPr>
        <w:t xml:space="preserve"> Diferente do Scrum, o Lean não diz como organizar reuniões, papéis ou cadência de entrega — precisa de outro framework ao lado.</w:t>
      </w:r>
    </w:p>
    <w:p>
      <w:r>
        <w:rPr>
          <w:b/>
        </w:rPr>
        <w:t>Risco de otimização prematura.</w:t>
      </w:r>
      <w:r>
        <w:rPr>
          <w:b w:val="0"/>
        </w:rPr>
        <w:t xml:space="preserve"> Cortar funcionalidades cedo demais pode eliminar algo que pareceria desperdício, mas que o usuário viria a valorizar depois.</w:t>
      </w:r>
    </w:p>
    <w:p>
      <w:r>
        <w:rPr>
          <w:b/>
        </w:rPr>
        <w:t>Exige maturidade da equipe.</w:t>
      </w:r>
      <w:r>
        <w:rPr>
          <w:b w:val="0"/>
        </w:rPr>
        <w:t xml:space="preserve"> Autonomia sem alinhamento claro de objetivos pode levar a decisões técnicas descoordenadas.</w:t>
      </w:r>
    </w:p>
    <w:p/>
    <w:p>
      <w:r>
        <w:rPr>
          <w:b/>
        </w:rPr>
        <w:t>3. Desafios de adoção</w:t>
      </w:r>
    </w:p>
    <w:p>
      <w:r>
        <w:t>No Scrunic, os principais desafios ao adotar o Lean foram:</w:t>
      </w:r>
    </w:p>
    <w:p>
      <w:r>
        <w:rPr>
          <w:b/>
        </w:rPr>
        <w:t>Identificar desperdício sem dados históricos.</w:t>
      </w:r>
      <w:r>
        <w:rPr>
          <w:b w:val="0"/>
        </w:rPr>
        <w:t xml:space="preserve"> Como o projeto era novo, a equipe não tinha métricas anteriores para comparar e precisou confiar em observação direta.</w:t>
      </w:r>
    </w:p>
    <w:p>
      <w:r>
        <w:rPr>
          <w:b/>
        </w:rPr>
        <w:t>Resistir à tentação de construir tudo de uma vez.</w:t>
      </w:r>
      <w:r>
        <w:rPr>
          <w:b w:val="0"/>
        </w:rPr>
        <w:t xml:space="preserve"> Entregar um MVP mínimo exigiu disciplina para não antecipar funcionalidades "para o futuro".</w:t>
      </w:r>
    </w:p>
    <w:p>
      <w:r>
        <w:rPr>
          <w:b/>
        </w:rPr>
        <w:t>Equilibrar autonomia e alinhamento.</w:t>
      </w:r>
      <w:r>
        <w:rPr>
          <w:b w:val="0"/>
        </w:rPr>
        <w:t xml:space="preserve"> Empoderar a equipe sem perder a visão do todo exigiu comunicação constante entre os integrantes.</w:t>
      </w:r>
    </w:p>
    <w:p/>
    <w:p>
      <w:r>
        <w:rPr>
          <w:b/>
        </w:rPr>
        <w:t>4. Comparação com outra metodologia ágil: Scrum</w:t>
      </w:r>
    </w:p>
    <w:p>
      <w:r>
        <w:t>Comparamos o Lean com o Scrum porque o primeiro fornece princípios e o segundo, a estrutura que os coloca em prática no dia a dia da equipe.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Lean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Scrum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Natureza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Conjunto de princípios de eliminação de desperdício.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Framework de gestão com papéis e cerimônias.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Foco principal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Maximizar valor, minimizar desperdício.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Organizar e entregar incrementos por sprint.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Prescrição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Não prescreve processo ou papéis.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Prescreve Sprint, Daily, Review e Retrospective.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Origem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Manufatura (Toyota), adaptado ao software.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Desenvolvimento de software desde os anos 1990.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Métrica central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Valor entregue vs. desperdício eliminado.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Velocity e burndown do sprint.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Ponto forte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Mentalidade de melhoria contínua do fluxo.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Ritmo, previsibilidade e papéis claros.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Conclusão da comparação: </w:t>
            </w:r>
            <w:r>
              <w:t>Lean e Scrum não competem — se completam. O Lean fornece a mentalidade de eliminar desperdício e maximizar valor; o Scrum fornece a estrutura de sprints, papéis e cerimônias que coloca essa mentalidade em prática toda semana.</w:t>
            </w:r>
          </w:p>
        </w:tc>
      </w:tr>
    </w:tbl>
    <w:p/>
    <w:p>
      <w:r>
        <w:rPr>
          <w:b/>
        </w:rPr>
        <w:t>5. Onde cada desperdício Lean mais doeu no Scrunic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Desperdício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Impacto observado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Funcionalidades extras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Maior: retrabalho em recursos não solicitados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Atrasos (esperas)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Médio: revisões de código concentradas em poucas pessoas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Trabalho parcialmente feito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Médio: módulos incompletos aguardando integração</w:t>
            </w:r>
          </w:p>
        </w:tc>
      </w:tr>
    </w:tbl>
    <w:p/>
    <w:p>
      <w:r>
        <w:rPr>
          <w:b/>
        </w:rPr>
        <w:t>6. Conclusão</w:t>
      </w:r>
    </w:p>
    <w:p>
      <w:r>
        <w:t>O Lean se mostrou valioso para manter o Scrunic focado no que realmente gera valor, evitando esforço em funcionalidades supérfluas. Sua principal limitação — não prescrever processo — mostra que ele rende mais quando combinado com um framework como o Scrum, que traduz os princípios Lean em rotina concreta de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